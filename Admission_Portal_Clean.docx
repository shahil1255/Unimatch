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4321" w14:textId="77777777" w:rsidR="000575D9" w:rsidRDefault="000575D9"/>
    <w:p w14:paraId="2EEC51BC" w14:textId="77777777" w:rsidR="000575D9" w:rsidRDefault="00000000">
      <w:r>
        <w:t>Admission Portal Project (Clean Version)</w:t>
      </w:r>
    </w:p>
    <w:p w14:paraId="3B085FCE" w14:textId="77777777" w:rsidR="000575D9" w:rsidRDefault="000575D9"/>
    <w:p w14:paraId="4B5038C1" w14:textId="77777777" w:rsidR="000575D9" w:rsidRDefault="00000000">
      <w:r>
        <w:t>Backend Structure</w:t>
      </w:r>
    </w:p>
    <w:p w14:paraId="5F9E1290" w14:textId="77777777" w:rsidR="000575D9" w:rsidRDefault="000575D9"/>
    <w:p w14:paraId="4E3AFEF8" w14:textId="77777777" w:rsidR="000575D9" w:rsidRDefault="00000000">
      <w:r>
        <w:t>1. Controllers</w:t>
      </w:r>
    </w:p>
    <w:p w14:paraId="48545612" w14:textId="77777777" w:rsidR="000575D9" w:rsidRDefault="000575D9"/>
    <w:p w14:paraId="6676D28B" w14:textId="77777777" w:rsidR="000575D9" w:rsidRDefault="00000000">
      <w:r>
        <w:t>application.controller.js</w:t>
      </w:r>
    </w:p>
    <w:p w14:paraId="77780ECF" w14:textId="77777777" w:rsidR="000575D9" w:rsidRDefault="00000000">
      <w:r>
        <w:t>- Apply to program</w:t>
      </w:r>
    </w:p>
    <w:p w14:paraId="53DD261E" w14:textId="77777777" w:rsidR="000575D9" w:rsidRDefault="00000000">
      <w:r>
        <w:t>- Get my applications</w:t>
      </w:r>
    </w:p>
    <w:p w14:paraId="660C1DBE" w14:textId="77777777" w:rsidR="000575D9" w:rsidRDefault="00000000">
      <w:r>
        <w:t>- Update application status</w:t>
      </w:r>
    </w:p>
    <w:p w14:paraId="79DE01D9" w14:textId="77777777" w:rsidR="000575D9" w:rsidRDefault="000575D9"/>
    <w:p w14:paraId="54F9DD63" w14:textId="77777777" w:rsidR="000575D9" w:rsidRDefault="00000000">
      <w:r>
        <w:t>program.controller.js</w:t>
      </w:r>
    </w:p>
    <w:p w14:paraId="10AF0D0A" w14:textId="77777777" w:rsidR="000575D9" w:rsidRDefault="00000000">
      <w:r>
        <w:t>- Create program</w:t>
      </w:r>
    </w:p>
    <w:p w14:paraId="2693E597" w14:textId="77777777" w:rsidR="000575D9" w:rsidRDefault="00000000">
      <w:r>
        <w:t>- Get all programs</w:t>
      </w:r>
    </w:p>
    <w:p w14:paraId="12DBAB19" w14:textId="77777777" w:rsidR="000575D9" w:rsidRDefault="000575D9"/>
    <w:p w14:paraId="103F9E60" w14:textId="77777777" w:rsidR="000575D9" w:rsidRDefault="00000000">
      <w:r>
        <w:t>university.controller.js</w:t>
      </w:r>
    </w:p>
    <w:p w14:paraId="73AB7681" w14:textId="77777777" w:rsidR="000575D9" w:rsidRDefault="00000000">
      <w:r>
        <w:t>- Create university (prevent duplicate)</w:t>
      </w:r>
    </w:p>
    <w:p w14:paraId="13EE2475" w14:textId="77777777" w:rsidR="000575D9" w:rsidRDefault="00000000">
      <w:r>
        <w:t>- Get universities (filter by country, CGPA, IELTS)</w:t>
      </w:r>
    </w:p>
    <w:p w14:paraId="31F95E11" w14:textId="77777777" w:rsidR="000575D9" w:rsidRDefault="00000000">
      <w:r>
        <w:t>- Update university</w:t>
      </w:r>
    </w:p>
    <w:p w14:paraId="469A898B" w14:textId="77777777" w:rsidR="000575D9" w:rsidRDefault="00000000">
      <w:r>
        <w:t>- Delete university</w:t>
      </w:r>
    </w:p>
    <w:p w14:paraId="319B6B65" w14:textId="77777777" w:rsidR="000575D9" w:rsidRDefault="000575D9"/>
    <w:p w14:paraId="3273C9A0" w14:textId="77777777" w:rsidR="000575D9" w:rsidRDefault="00000000">
      <w:r>
        <w:t>user.controller.js</w:t>
      </w:r>
    </w:p>
    <w:p w14:paraId="1F0AC0FD" w14:textId="77777777" w:rsidR="000575D9" w:rsidRDefault="00000000">
      <w:r>
        <w:t>- Register (email + password validation)</w:t>
      </w:r>
    </w:p>
    <w:p w14:paraId="7A9A76C9" w14:textId="77777777" w:rsidR="000575D9" w:rsidRDefault="00000000">
      <w:r>
        <w:t>- Login (JWT)</w:t>
      </w:r>
    </w:p>
    <w:p w14:paraId="12CBE4CC" w14:textId="77777777" w:rsidR="000575D9" w:rsidRDefault="00000000">
      <w:r>
        <w:t>- Update profile</w:t>
      </w:r>
    </w:p>
    <w:p w14:paraId="33152F9D" w14:textId="77777777" w:rsidR="000575D9" w:rsidRDefault="00000000">
      <w:r>
        <w:lastRenderedPageBreak/>
        <w:t>- Upload documents (Cloudinary)</w:t>
      </w:r>
    </w:p>
    <w:p w14:paraId="4ED07B24" w14:textId="77777777" w:rsidR="000575D9" w:rsidRDefault="000575D9"/>
    <w:p w14:paraId="2F10FD81" w14:textId="77777777" w:rsidR="000575D9" w:rsidRDefault="00000000">
      <w:r>
        <w:t>--------------------------------------------------</w:t>
      </w:r>
    </w:p>
    <w:p w14:paraId="39DA0725" w14:textId="77777777" w:rsidR="000575D9" w:rsidRDefault="000575D9"/>
    <w:p w14:paraId="7C50E2A4" w14:textId="77777777" w:rsidR="000575D9" w:rsidRDefault="00000000">
      <w:r>
        <w:t>2. Middleware</w:t>
      </w:r>
    </w:p>
    <w:p w14:paraId="4613A35E" w14:textId="77777777" w:rsidR="000575D9" w:rsidRDefault="000575D9"/>
    <w:p w14:paraId="7A6F154D" w14:textId="77777777" w:rsidR="000575D9" w:rsidRDefault="00000000">
      <w:r>
        <w:t>auth.middleware.js</w:t>
      </w:r>
    </w:p>
    <w:p w14:paraId="1291281B" w14:textId="77777777" w:rsidR="000575D9" w:rsidRDefault="00000000">
      <w:r>
        <w:t>- Verify JWT token</w:t>
      </w:r>
    </w:p>
    <w:p w14:paraId="65BC5478" w14:textId="77777777" w:rsidR="000575D9" w:rsidRDefault="00000000">
      <w:r>
        <w:t>- Attach user to request</w:t>
      </w:r>
    </w:p>
    <w:p w14:paraId="0501766F" w14:textId="77777777" w:rsidR="000575D9" w:rsidRDefault="000575D9"/>
    <w:p w14:paraId="242936F3" w14:textId="77777777" w:rsidR="000575D9" w:rsidRDefault="00000000">
      <w:r>
        <w:t>--------------------------------------------------</w:t>
      </w:r>
    </w:p>
    <w:p w14:paraId="5C2DCBB6" w14:textId="77777777" w:rsidR="000575D9" w:rsidRDefault="000575D9"/>
    <w:p w14:paraId="63ECF13D" w14:textId="77777777" w:rsidR="000575D9" w:rsidRDefault="00000000">
      <w:r>
        <w:t>3. Models</w:t>
      </w:r>
    </w:p>
    <w:p w14:paraId="13EF8F20" w14:textId="77777777" w:rsidR="000575D9" w:rsidRDefault="000575D9"/>
    <w:p w14:paraId="6852698F" w14:textId="77777777" w:rsidR="000575D9" w:rsidRDefault="00000000">
      <w:r>
        <w:t>application.model.js</w:t>
      </w:r>
    </w:p>
    <w:p w14:paraId="3CA86FDC" w14:textId="77777777" w:rsidR="000575D9" w:rsidRDefault="00000000">
      <w:r>
        <w:t>- user (ref User)</w:t>
      </w:r>
    </w:p>
    <w:p w14:paraId="24D82DC1" w14:textId="77777777" w:rsidR="000575D9" w:rsidRDefault="00000000">
      <w:r>
        <w:t>- program (ref Program)</w:t>
      </w:r>
    </w:p>
    <w:p w14:paraId="14600EFF" w14:textId="77777777" w:rsidR="000575D9" w:rsidRDefault="00000000">
      <w:r>
        <w:t>- status (default: pending)</w:t>
      </w:r>
    </w:p>
    <w:p w14:paraId="442C03DC" w14:textId="77777777" w:rsidR="000575D9" w:rsidRDefault="000575D9"/>
    <w:p w14:paraId="679CE3BD" w14:textId="77777777" w:rsidR="000575D9" w:rsidRDefault="00000000">
      <w:r>
        <w:t>program.model.js</w:t>
      </w:r>
    </w:p>
    <w:p w14:paraId="08D9BB2E" w14:textId="77777777" w:rsidR="000575D9" w:rsidRDefault="00000000">
      <w:r>
        <w:t>- title</w:t>
      </w:r>
    </w:p>
    <w:p w14:paraId="23EE8E4F" w14:textId="77777777" w:rsidR="000575D9" w:rsidRDefault="00000000">
      <w:r>
        <w:t>- degree (bachelor/master/phd)</w:t>
      </w:r>
    </w:p>
    <w:p w14:paraId="11D621D4" w14:textId="77777777" w:rsidR="000575D9" w:rsidRDefault="00000000">
      <w:r>
        <w:t>- tuitionFee</w:t>
      </w:r>
    </w:p>
    <w:p w14:paraId="5EDC6D2C" w14:textId="77777777" w:rsidR="000575D9" w:rsidRDefault="00000000">
      <w:r>
        <w:t>- duration</w:t>
      </w:r>
    </w:p>
    <w:p w14:paraId="495522CD" w14:textId="77777777" w:rsidR="000575D9" w:rsidRDefault="00000000">
      <w:r>
        <w:t>- university (ref University)</w:t>
      </w:r>
    </w:p>
    <w:p w14:paraId="6224E8F0" w14:textId="77777777" w:rsidR="000575D9" w:rsidRDefault="000575D9"/>
    <w:p w14:paraId="3D09308E" w14:textId="77777777" w:rsidR="000575D9" w:rsidRDefault="00000000">
      <w:r>
        <w:lastRenderedPageBreak/>
        <w:t>university.model.js</w:t>
      </w:r>
    </w:p>
    <w:p w14:paraId="24988A9C" w14:textId="77777777" w:rsidR="000575D9" w:rsidRDefault="00000000">
      <w:r>
        <w:t>- name (unique)</w:t>
      </w:r>
    </w:p>
    <w:p w14:paraId="0B0A400B" w14:textId="77777777" w:rsidR="000575D9" w:rsidRDefault="00000000">
      <w:r>
        <w:t>- country</w:t>
      </w:r>
    </w:p>
    <w:p w14:paraId="23479068" w14:textId="77777777" w:rsidR="000575D9" w:rsidRDefault="00000000">
      <w:r>
        <w:t>- minCGPA</w:t>
      </w:r>
    </w:p>
    <w:p w14:paraId="0B7BB848" w14:textId="77777777" w:rsidR="000575D9" w:rsidRDefault="00000000">
      <w:r>
        <w:t>- minIELTS</w:t>
      </w:r>
    </w:p>
    <w:p w14:paraId="2459551C" w14:textId="77777777" w:rsidR="000575D9" w:rsidRDefault="00000000">
      <w:r>
        <w:t>- moiAccepted</w:t>
      </w:r>
    </w:p>
    <w:p w14:paraId="1222DA6F" w14:textId="77777777" w:rsidR="000575D9" w:rsidRDefault="00000000">
      <w:r>
        <w:t>- tuitionFee</w:t>
      </w:r>
    </w:p>
    <w:p w14:paraId="5E227DD5" w14:textId="77777777" w:rsidR="000575D9" w:rsidRDefault="00000000">
      <w:r>
        <w:t>- scholarshipAvailable</w:t>
      </w:r>
    </w:p>
    <w:p w14:paraId="6C424658" w14:textId="77777777" w:rsidR="000575D9" w:rsidRDefault="00000000">
      <w:r>
        <w:t>- applicationDeadline</w:t>
      </w:r>
    </w:p>
    <w:p w14:paraId="4591825F" w14:textId="77777777" w:rsidR="000575D9" w:rsidRDefault="00000000">
      <w:r>
        <w:t>- city</w:t>
      </w:r>
    </w:p>
    <w:p w14:paraId="7A435FA2" w14:textId="77777777" w:rsidR="000575D9" w:rsidRDefault="00000000">
      <w:r>
        <w:t>- website</w:t>
      </w:r>
    </w:p>
    <w:p w14:paraId="05B8C3FD" w14:textId="77777777" w:rsidR="000575D9" w:rsidRDefault="000575D9"/>
    <w:p w14:paraId="1C437763" w14:textId="77777777" w:rsidR="000575D9" w:rsidRDefault="00000000">
      <w:r>
        <w:t>user.model.js</w:t>
      </w:r>
    </w:p>
    <w:p w14:paraId="6347C676" w14:textId="77777777" w:rsidR="000575D9" w:rsidRDefault="00000000">
      <w:r>
        <w:t>- fullname</w:t>
      </w:r>
    </w:p>
    <w:p w14:paraId="5395913B" w14:textId="77777777" w:rsidR="000575D9" w:rsidRDefault="00000000">
      <w:r>
        <w:t>- email</w:t>
      </w:r>
    </w:p>
    <w:p w14:paraId="2BF161A5" w14:textId="77777777" w:rsidR="000575D9" w:rsidRDefault="00000000">
      <w:r>
        <w:t>- phoneNumber</w:t>
      </w:r>
    </w:p>
    <w:p w14:paraId="663BCF48" w14:textId="77777777" w:rsidR="000575D9" w:rsidRDefault="00000000">
      <w:r>
        <w:t>- password</w:t>
      </w:r>
    </w:p>
    <w:p w14:paraId="1F8BDCEB" w14:textId="77777777" w:rsidR="000575D9" w:rsidRDefault="00000000">
      <w:r>
        <w:t>- role (student/admin)</w:t>
      </w:r>
    </w:p>
    <w:p w14:paraId="53A6DC17" w14:textId="77777777" w:rsidR="000575D9" w:rsidRDefault="00000000">
      <w:r>
        <w:t>- cgpa</w:t>
      </w:r>
    </w:p>
    <w:p w14:paraId="43564B74" w14:textId="77777777" w:rsidR="000575D9" w:rsidRDefault="00000000">
      <w:r>
        <w:t>- ielts</w:t>
      </w:r>
    </w:p>
    <w:p w14:paraId="60996699" w14:textId="77777777" w:rsidR="000575D9" w:rsidRDefault="00000000">
      <w:r>
        <w:t>- moi</w:t>
      </w:r>
    </w:p>
    <w:p w14:paraId="7801E407" w14:textId="77777777" w:rsidR="000575D9" w:rsidRDefault="00000000">
      <w:r>
        <w:t>- preferredCountry</w:t>
      </w:r>
    </w:p>
    <w:p w14:paraId="7B95E8AF" w14:textId="77777777" w:rsidR="000575D9" w:rsidRDefault="00000000">
      <w:r>
        <w:t>- degree</w:t>
      </w:r>
    </w:p>
    <w:p w14:paraId="410C836D" w14:textId="77777777" w:rsidR="000575D9" w:rsidRDefault="00000000">
      <w:r>
        <w:t>- documents (transcript, ieltsCertificate, moiCertificate)</w:t>
      </w:r>
    </w:p>
    <w:p w14:paraId="181ABE33" w14:textId="77777777" w:rsidR="000575D9" w:rsidRDefault="000575D9"/>
    <w:p w14:paraId="54FF5696" w14:textId="77777777" w:rsidR="000575D9" w:rsidRDefault="00000000">
      <w:r>
        <w:t>--------------------------------------------------</w:t>
      </w:r>
    </w:p>
    <w:p w14:paraId="62A98AD6" w14:textId="77777777" w:rsidR="000575D9" w:rsidRDefault="000575D9"/>
    <w:p w14:paraId="1D40257C" w14:textId="77777777" w:rsidR="000575D9" w:rsidRDefault="00000000">
      <w:r>
        <w:t>4. Routes</w:t>
      </w:r>
    </w:p>
    <w:p w14:paraId="40EAD58C" w14:textId="77777777" w:rsidR="000575D9" w:rsidRDefault="000575D9"/>
    <w:p w14:paraId="0C0F2AFD" w14:textId="77777777" w:rsidR="000575D9" w:rsidRDefault="00000000">
      <w:r>
        <w:t>application.route.js</w:t>
      </w:r>
    </w:p>
    <w:p w14:paraId="3CF0D831" w14:textId="77777777" w:rsidR="000575D9" w:rsidRDefault="00000000">
      <w:r>
        <w:t>- POST /apply</w:t>
      </w:r>
    </w:p>
    <w:p w14:paraId="7EA2B70C" w14:textId="77777777" w:rsidR="000575D9" w:rsidRDefault="00000000">
      <w:r>
        <w:t>- GET /my</w:t>
      </w:r>
    </w:p>
    <w:p w14:paraId="4355531A" w14:textId="77777777" w:rsidR="000575D9" w:rsidRDefault="00000000">
      <w:r>
        <w:t>- PUT /status/:id</w:t>
      </w:r>
    </w:p>
    <w:p w14:paraId="3B61DD25" w14:textId="77777777" w:rsidR="000575D9" w:rsidRDefault="000575D9"/>
    <w:p w14:paraId="346D9FF8" w14:textId="77777777" w:rsidR="000575D9" w:rsidRDefault="00000000">
      <w:r>
        <w:t>auth.route.js</w:t>
      </w:r>
    </w:p>
    <w:p w14:paraId="6C9ECA87" w14:textId="77777777" w:rsidR="000575D9" w:rsidRDefault="00000000">
      <w:r>
        <w:t>- POST /register</w:t>
      </w:r>
    </w:p>
    <w:p w14:paraId="22CC8A4A" w14:textId="77777777" w:rsidR="000575D9" w:rsidRDefault="00000000">
      <w:r>
        <w:t>- POST /login</w:t>
      </w:r>
    </w:p>
    <w:p w14:paraId="1BE20C6E" w14:textId="77777777" w:rsidR="000575D9" w:rsidRDefault="000575D9"/>
    <w:p w14:paraId="4A039FBE" w14:textId="77777777" w:rsidR="000575D9" w:rsidRDefault="00000000">
      <w:r>
        <w:t>program.route.js</w:t>
      </w:r>
    </w:p>
    <w:p w14:paraId="08141651" w14:textId="77777777" w:rsidR="000575D9" w:rsidRDefault="00000000">
      <w:r>
        <w:t>- POST /create</w:t>
      </w:r>
    </w:p>
    <w:p w14:paraId="05A8D02F" w14:textId="77777777" w:rsidR="000575D9" w:rsidRDefault="00000000">
      <w:r>
        <w:t>- GET /</w:t>
      </w:r>
    </w:p>
    <w:p w14:paraId="38475BBD" w14:textId="77777777" w:rsidR="000575D9" w:rsidRDefault="000575D9"/>
    <w:p w14:paraId="24973223" w14:textId="77777777" w:rsidR="000575D9" w:rsidRDefault="00000000">
      <w:r>
        <w:t>university.route.js</w:t>
      </w:r>
    </w:p>
    <w:p w14:paraId="576B1F56" w14:textId="77777777" w:rsidR="000575D9" w:rsidRDefault="00000000">
      <w:r>
        <w:t>- POST /create</w:t>
      </w:r>
    </w:p>
    <w:p w14:paraId="439E100B" w14:textId="77777777" w:rsidR="000575D9" w:rsidRDefault="00000000">
      <w:r>
        <w:t>- GET /</w:t>
      </w:r>
    </w:p>
    <w:p w14:paraId="21DA3BC2" w14:textId="77777777" w:rsidR="000575D9" w:rsidRDefault="00000000">
      <w:r>
        <w:t>- PUT /update/:id</w:t>
      </w:r>
    </w:p>
    <w:p w14:paraId="4C333913" w14:textId="77777777" w:rsidR="000575D9" w:rsidRDefault="00000000">
      <w:r>
        <w:t>- DELETE /delete/:id</w:t>
      </w:r>
    </w:p>
    <w:p w14:paraId="64215F33" w14:textId="77777777" w:rsidR="000575D9" w:rsidRDefault="000575D9"/>
    <w:p w14:paraId="6F4E0470" w14:textId="77777777" w:rsidR="000575D9" w:rsidRDefault="00000000">
      <w:r>
        <w:t>user.route.js</w:t>
      </w:r>
    </w:p>
    <w:p w14:paraId="1F0D1F85" w14:textId="77777777" w:rsidR="000575D9" w:rsidRDefault="00000000">
      <w:r>
        <w:t>- POST /register</w:t>
      </w:r>
    </w:p>
    <w:p w14:paraId="557EFB45" w14:textId="77777777" w:rsidR="000575D9" w:rsidRDefault="00000000">
      <w:r>
        <w:t>- POST /login</w:t>
      </w:r>
    </w:p>
    <w:p w14:paraId="037A6AA0" w14:textId="77777777" w:rsidR="000575D9" w:rsidRDefault="00000000">
      <w:r>
        <w:t>- PUT /profile</w:t>
      </w:r>
    </w:p>
    <w:p w14:paraId="0A592677" w14:textId="77777777" w:rsidR="000575D9" w:rsidRDefault="00000000">
      <w:r>
        <w:lastRenderedPageBreak/>
        <w:t>- POST /upload-docs</w:t>
      </w:r>
    </w:p>
    <w:p w14:paraId="19254866" w14:textId="77777777" w:rsidR="000575D9" w:rsidRDefault="000575D9"/>
    <w:p w14:paraId="46572820" w14:textId="77777777" w:rsidR="000575D9" w:rsidRDefault="00000000">
      <w:r>
        <w:t>--------------------------------------------------</w:t>
      </w:r>
    </w:p>
    <w:p w14:paraId="18AB40E0" w14:textId="77777777" w:rsidR="000575D9" w:rsidRDefault="000575D9"/>
    <w:p w14:paraId="7CE47E67" w14:textId="77777777" w:rsidR="000575D9" w:rsidRDefault="00000000">
      <w:r>
        <w:t>5. Utils</w:t>
      </w:r>
    </w:p>
    <w:p w14:paraId="64D23BFD" w14:textId="77777777" w:rsidR="000575D9" w:rsidRDefault="000575D9"/>
    <w:p w14:paraId="70543B70" w14:textId="77777777" w:rsidR="000575D9" w:rsidRDefault="00000000">
      <w:r>
        <w:t>cloudinary.js</w:t>
      </w:r>
    </w:p>
    <w:p w14:paraId="6A79326B" w14:textId="77777777" w:rsidR="000575D9" w:rsidRDefault="00000000">
      <w:r>
        <w:t>- Configure cloudinary using env</w:t>
      </w:r>
    </w:p>
    <w:p w14:paraId="46902117" w14:textId="77777777" w:rsidR="000575D9" w:rsidRDefault="000575D9"/>
    <w:p w14:paraId="2252509D" w14:textId="77777777" w:rsidR="000575D9" w:rsidRDefault="00000000">
      <w:r>
        <w:t>multer.js</w:t>
      </w:r>
    </w:p>
    <w:p w14:paraId="4AEB6808" w14:textId="77777777" w:rsidR="000575D9" w:rsidRDefault="00000000">
      <w:r>
        <w:t>- Memory storage</w:t>
      </w:r>
    </w:p>
    <w:p w14:paraId="4402E24F" w14:textId="77777777" w:rsidR="000575D9" w:rsidRDefault="00000000">
      <w:r>
        <w:t>- Max file size 5MB</w:t>
      </w:r>
    </w:p>
    <w:p w14:paraId="3DB0BDA7" w14:textId="77777777" w:rsidR="000575D9" w:rsidRDefault="000575D9"/>
    <w:p w14:paraId="4068780D" w14:textId="77777777" w:rsidR="000575D9" w:rsidRDefault="00000000">
      <w:r>
        <w:t>--------------------------------------------------</w:t>
      </w:r>
    </w:p>
    <w:p w14:paraId="02D25009" w14:textId="77777777" w:rsidR="000575D9" w:rsidRDefault="000575D9"/>
    <w:p w14:paraId="59551D6B" w14:textId="77777777" w:rsidR="000575D9" w:rsidRDefault="00000000">
      <w:r>
        <w:t>6. Environment</w:t>
      </w:r>
    </w:p>
    <w:p w14:paraId="31567BE6" w14:textId="77777777" w:rsidR="000575D9" w:rsidRDefault="00000000">
      <w:r>
        <w:t>- MONGO_URI</w:t>
      </w:r>
    </w:p>
    <w:p w14:paraId="5DDBF1DB" w14:textId="77777777" w:rsidR="000575D9" w:rsidRDefault="00000000">
      <w:r>
        <w:t>- CLOUD_NAME</w:t>
      </w:r>
    </w:p>
    <w:p w14:paraId="59DA4D74" w14:textId="77777777" w:rsidR="000575D9" w:rsidRDefault="00000000">
      <w:r>
        <w:t>- API_KEY</w:t>
      </w:r>
    </w:p>
    <w:p w14:paraId="26DA2E63" w14:textId="77777777" w:rsidR="000575D9" w:rsidRDefault="00000000">
      <w:r>
        <w:t>- API_SECRET</w:t>
      </w:r>
    </w:p>
    <w:p w14:paraId="1B325E3D" w14:textId="77777777" w:rsidR="000575D9" w:rsidRDefault="00000000">
      <w:r>
        <w:t>- JWT_SECRET</w:t>
      </w:r>
    </w:p>
    <w:p w14:paraId="76560E91" w14:textId="77777777" w:rsidR="000575D9" w:rsidRDefault="000575D9"/>
    <w:p w14:paraId="5E79CAA8" w14:textId="77777777" w:rsidR="000575D9" w:rsidRDefault="00000000">
      <w:r>
        <w:t>--------------------------------------------------</w:t>
      </w:r>
    </w:p>
    <w:p w14:paraId="01608426" w14:textId="77777777" w:rsidR="000575D9" w:rsidRDefault="000575D9"/>
    <w:p w14:paraId="6EBA559B" w14:textId="77777777" w:rsidR="000575D9" w:rsidRDefault="00000000">
      <w:r>
        <w:t>7. Server</w:t>
      </w:r>
    </w:p>
    <w:p w14:paraId="7D73172A" w14:textId="77777777" w:rsidR="000575D9" w:rsidRDefault="000575D9"/>
    <w:p w14:paraId="434C9560" w14:textId="77777777" w:rsidR="000575D9" w:rsidRDefault="00000000">
      <w:r>
        <w:lastRenderedPageBreak/>
        <w:t>server.js</w:t>
      </w:r>
    </w:p>
    <w:p w14:paraId="6C0B6C19" w14:textId="77777777" w:rsidR="000575D9" w:rsidRDefault="00000000">
      <w:r>
        <w:t>- Express setup</w:t>
      </w:r>
    </w:p>
    <w:p w14:paraId="0D3EEE53" w14:textId="77777777" w:rsidR="000575D9" w:rsidRDefault="00000000">
      <w:r>
        <w:t>- Middleware (JSON, CORS)</w:t>
      </w:r>
    </w:p>
    <w:p w14:paraId="4249A7B7" w14:textId="77777777" w:rsidR="000575D9" w:rsidRDefault="00000000">
      <w:r>
        <w:t>- Routes setup</w:t>
      </w:r>
    </w:p>
    <w:p w14:paraId="1EB3EED9" w14:textId="77777777" w:rsidR="000575D9" w:rsidRDefault="00000000">
      <w:r>
        <w:t>- MongoDB connection</w:t>
      </w:r>
    </w:p>
    <w:p w14:paraId="77DECCBA" w14:textId="77777777" w:rsidR="000575D9" w:rsidRDefault="00000000">
      <w:r>
        <w:t>- Start server on port 5000</w:t>
      </w:r>
    </w:p>
    <w:p w14:paraId="3960E9DE" w14:textId="77777777" w:rsidR="000575D9" w:rsidRDefault="000575D9"/>
    <w:sectPr w:rsidR="000575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438867">
    <w:abstractNumId w:val="8"/>
  </w:num>
  <w:num w:numId="2" w16cid:durableId="958148786">
    <w:abstractNumId w:val="6"/>
  </w:num>
  <w:num w:numId="3" w16cid:durableId="1219394758">
    <w:abstractNumId w:val="5"/>
  </w:num>
  <w:num w:numId="4" w16cid:durableId="2122726098">
    <w:abstractNumId w:val="4"/>
  </w:num>
  <w:num w:numId="5" w16cid:durableId="378751665">
    <w:abstractNumId w:val="7"/>
  </w:num>
  <w:num w:numId="6" w16cid:durableId="1375812151">
    <w:abstractNumId w:val="3"/>
  </w:num>
  <w:num w:numId="7" w16cid:durableId="1962300535">
    <w:abstractNumId w:val="2"/>
  </w:num>
  <w:num w:numId="8" w16cid:durableId="718627574">
    <w:abstractNumId w:val="1"/>
  </w:num>
  <w:num w:numId="9" w16cid:durableId="140020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5D9"/>
    <w:rsid w:val="0006063C"/>
    <w:rsid w:val="0015074B"/>
    <w:rsid w:val="0029639D"/>
    <w:rsid w:val="00326F90"/>
    <w:rsid w:val="005B7F6D"/>
    <w:rsid w:val="008D1F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57428"/>
  <w14:defaultImageDpi w14:val="300"/>
  <w15:docId w15:val="{93DF0A63-A83E-4824-9DC4-E9731A7F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Sharwer Hossain Shahil</cp:lastModifiedBy>
  <cp:revision>2</cp:revision>
  <dcterms:created xsi:type="dcterms:W3CDTF">2026-03-31T18:38:00Z</dcterms:created>
  <dcterms:modified xsi:type="dcterms:W3CDTF">2026-03-31T18:38:00Z</dcterms:modified>
  <cp:category/>
</cp:coreProperties>
</file>